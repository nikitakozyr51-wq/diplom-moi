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40" w:after="12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360" w:lineRule="auto"/>
      <w:ind w:firstLine="0"/>
      <w:jc w:val="center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360" w:lineRule="auto" w:before="240" w:after="120"/>
      <w:ind w:firstLine="0"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